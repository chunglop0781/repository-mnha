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Tiêu đề Việt Nam</w:t>
      </w:r>
    </w:p>
    <w:p>
      <w:r>
        <w:t xml:space="preserve">Xin chào </w:t>
      </w:r>
      <w:r>
        <w:rPr>
          <w:b/>
        </w:rPr>
        <w:t>đậm</w:t>
      </w:r>
      <w:r>
        <w:rPr>
          <w:i/>
          <w:color w:val="C80000"/>
        </w:rPr>
        <w:t xml:space="preserve"> đỏ</w:t>
      </w:r>
    </w:p>
    <w:p>
      <w:pPr>
        <w:pStyle w:val="ListBullet"/>
      </w:pPr>
      <w:r>
        <w:t>mục 1</w:t>
      </w:r>
    </w:p>
    <w:p>
      <w:pPr>
        <w:pStyle w:val="ListNumber"/>
      </w:pPr>
      <w:r>
        <w:t>bước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Trang hai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